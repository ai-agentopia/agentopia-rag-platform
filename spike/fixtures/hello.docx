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DOCX sentinel alpha-architecture paragraph.</w:t>
      </w:r>
    </w:p>
    <w:p>
      <w:r>
        <w:t>Second DOCX paragraph with additional 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